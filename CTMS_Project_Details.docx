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College Transport Monitoring System (CTMS) - Project Documentation</w:t>
      </w:r>
    </w:p>
    <w:p>
      <w:pPr>
        <w:pStyle w:val="Heading1"/>
      </w:pPr>
      <w:r>
        <w:t>1. Project Overview</w:t>
      </w:r>
    </w:p>
    <w:p>
      <w:r>
        <w:t>- Backend: Node.js + Express, Socket.IO, Prisma ORM (PostgreSQL/SQLite).</w:t>
      </w:r>
    </w:p>
    <w:p>
      <w:r>
        <w:t>- Frontend: React (Vite) admin portal, vanilla CSS, glass-morphism.</w:t>
      </w:r>
    </w:p>
    <w:p>
      <w:r>
        <w:t>- Mobile: React-Native (Expo) apps for Driver, Student/Parent, HOD/Coordinator.</w:t>
      </w:r>
    </w:p>
    <w:p>
      <w:pPr>
        <w:pStyle w:val="Heading1"/>
      </w:pPr>
      <w:r>
        <w:t>2. PostgreSQL Data Model (Prisma schema excerpt)</w:t>
      </w:r>
    </w:p>
    <w:p>
      <w:pPr/>
      <w:r>
        <w:t>model User {</w:t>
        <w:br/>
        <w:t xml:space="preserve">  id            Int      @id @default(autoincrement())</w:t>
        <w:br/>
        <w:t xml:space="preserve">  email         String   @unique</w:t>
        <w:br/>
        <w:t xml:space="preserve">  name          String?</w:t>
        <w:br/>
        <w:t xml:space="preserve">  passwordHash  String</w:t>
        <w:br/>
        <w:t xml:space="preserve">  role          Role     @relation(fields: [roleId], references: [id])</w:t>
        <w:br/>
        <w:t xml:space="preserve">  roleId        Int</w:t>
        <w:br/>
        <w:t>}</w:t>
        <w:br/>
        <w:br/>
        <w:t>model Role {</w:t>
        <w:br/>
        <w:t xml:space="preserve">  id    Int    @id @default(autoincrement())</w:t>
        <w:br/>
        <w:t xml:space="preserve">  name  String @unique // ADMIN, COORDINATOR, DRIVER, MAINTENANCE, STUDENT, PARENT, HOD</w:t>
        <w:br/>
        <w:t xml:space="preserve">  users User[]</w:t>
        <w:br/>
        <w:t>}</w:t>
        <w:br/>
        <w:br/>
        <w:t>model Route {</w:t>
        <w:br/>
        <w:t xml:space="preserve">  id          Int      @id @default(autoincrement())</w:t>
        <w:br/>
        <w:t xml:space="preserve">  name        String</w:t>
        <w:br/>
        <w:t xml:space="preserve">  origin      String</w:t>
        <w:br/>
        <w:t xml:space="preserve">  destination String</w:t>
        <w:br/>
        <w:t xml:space="preserve">  schedule    String   // e.g., "08:00-10:00"</w:t>
        <w:br/>
        <w:t xml:space="preserve">  assignments RouteVehicleAssignment[]</w:t>
        <w:br/>
        <w:t xml:space="preserve">  notifications RouteNotification[]</w:t>
        <w:br/>
        <w:t>}</w:t>
        <w:br/>
        <w:br/>
        <w:t>model Vehicle {</w:t>
        <w:br/>
        <w:t xml:space="preserve">  id          Int      @id @default(autoincrement())</w:t>
        <w:br/>
        <w:t xml:space="preserve">  plateNumber String   @unique</w:t>
        <w:br/>
        <w:t xml:space="preserve">  capacity    Int</w:t>
        <w:br/>
        <w:t xml:space="preserve">  status      String   // ACTIVE, MAINTENANCE, DECOMMISSIONED</w:t>
        <w:br/>
        <w:t xml:space="preserve">  assignments RouteVehicleAssignment[]</w:t>
        <w:br/>
        <w:t xml:space="preserve">  maintenance MaintenanceTask[]</w:t>
        <w:br/>
        <w:t>}</w:t>
        <w:br/>
        <w:br/>
        <w:t>model RouteVehicleAssignment {</w:t>
        <w:br/>
        <w:t xml:space="preserve">  id           Int      @id @default(autoincrement())</w:t>
        <w:br/>
        <w:t xml:space="preserve">  route        Route    @relation(fields: [routeId], references: [id])</w:t>
        <w:br/>
        <w:t xml:space="preserve">  routeId      Int</w:t>
        <w:br/>
        <w:t xml:space="preserve">  vehicle      Vehicle  @relation(fields: [vehicleId], references: [id])</w:t>
        <w:br/>
        <w:t xml:space="preserve">  vehicleId    Int</w:t>
        <w:br/>
        <w:t xml:space="preserve">  effectiveFrom DateTime</w:t>
        <w:br/>
        <w:t xml:space="preserve">  effectiveTo   DateTime?</w:t>
        <w:br/>
        <w:t>}</w:t>
      </w:r>
    </w:p>
    <w:p>
      <w:pPr>
        <w:pStyle w:val="Heading1"/>
      </w:pPr>
      <w:r>
        <w:t>3. Role-Based UI Pages</w:t>
      </w:r>
    </w:p>
    <w:p>
      <w:r>
        <w:t>Admin: Dashboard, User Management, System Settings, All Routes, Vehicles, Maintenance, Reports, System Health</w:t>
      </w:r>
    </w:p>
    <w:p>
      <w:r>
        <w:t>Coordinator / HOD: Dashboard, Route Planner, Vehicle Allocation, Alerts, Reports</w:t>
      </w:r>
    </w:p>
    <w:p>
      <w:r>
        <w:t>Driver: My Routes, Live Map, Attendance, Issue Reporting</w:t>
      </w:r>
    </w:p>
    <w:p>
      <w:r>
        <w:t>Maintenance: Maintenance Queue, Task Detail, Inventory, Schedule</w:t>
      </w:r>
    </w:p>
    <w:p>
      <w:r>
        <w:t>Student: My Route, Live Tracker, Notifications, Feedback</w:t>
      </w:r>
    </w:p>
    <w:p>
      <w:r>
        <w:t>Parent: Child’s Route, Live Tracker, Alerts, Communication</w:t>
      </w:r>
    </w:p>
    <w:p>
      <w:pPr>
        <w:pStyle w:val="Heading1"/>
      </w:pPr>
      <w:r>
        <w:t>4. Functionality Matrix</w:t>
      </w:r>
    </w:p>
    <w:p>
      <w:r>
        <w:t>- User &amp; Role Management: Admin, Coordinator (limited)</w:t>
        <w:br/>
        <w:t>- Route Creation / Editing: Admin, Coordinator</w:t>
        <w:br/>
        <w:t>- Vehicle Allocation: Admin, Coordinator, Driver (view), Maintenance (status)</w:t>
        <w:br/>
        <w:t>- Real-time Bus Tracking: All Roles (role-specific views)</w:t>
        <w:br/>
        <w:t>- Alert / Notification Engine: All Roles (Admin/Coord create; others receive)</w:t>
        <w:br/>
        <w:t>- Maintenance Task Workflow: Admin (assign), Coord (approve), Maintenance (accept/close)</w:t>
        <w:br/>
        <w:t>- Attendance / Check-in: Admin/Coord (view), Driver (check-in/out)</w:t>
        <w:br/>
        <w:t>- Feedback / Issue Reporting: Student/Parent/Driver (submit), Admin/Coord (review)</w:t>
        <w:br/>
        <w:t>- Reporting &amp; Export: Admin (all), Coord (role-specific)</w:t>
        <w:br/>
        <w:t>- Settings / System Health: Admin</w:t>
      </w:r>
    </w:p>
    <w:p>
      <w:pPr>
        <w:pStyle w:val="Heading1"/>
      </w:pPr>
      <w:r>
        <w:t>5. Express API – Quick Reference</w:t>
      </w:r>
    </w:p>
    <w:p>
      <w:r>
        <w:t>GET /api/users → list users (admin)</w:t>
        <w:br/>
        <w:t>POST /api/users → create user (admin)</w:t>
        <w:br/>
        <w:t>PUT /api/users/:id → update user (admin / coordinator limited)</w:t>
        <w:br/>
        <w:t>GET /api/routes → list routes (admin, coordinator, driver-own)</w:t>
        <w:br/>
        <w:t>POST /api/routes → create route (admin, coordinator)</w:t>
        <w:br/>
        <w:t>PUT /api/routes/:id → edit route (admin, coordinator)</w:t>
        <w:br/>
        <w:t>GET /api/vehicles → list vehicles (admin, coordinator, driver view)</w:t>
        <w:br/>
        <w:t>POST /api/vehicles → add vehicle (admin)</w:t>
        <w:br/>
        <w:t>GET /api/assignments → vehicle-route assignments (admin, coordinator)</w:t>
        <w:br/>
        <w:t>POST /api/notifications → push alert (admin, coordinator)</w:t>
        <w:br/>
        <w:t>GET /api/maintenance → maintenance queue (maintenance, admin)</w:t>
        <w:br/>
        <w:t>POST /api/maintenance/:id/complete → close task (maintenance)</w:t>
        <w:br/>
        <w:t>GET /api/tracker/:vehicleId → live location (socket.io room, all roles)</w:t>
        <w:br/>
        <w:t>GET /api/reports/:type → export data (admin, coordinator)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